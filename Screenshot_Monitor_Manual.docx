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Screenshot Monitor 操作マニュアル</w:t>
      </w:r>
    </w:p>
    <w:p>
      <w:pPr>
        <w:jc w:val="center"/>
      </w:pPr>
      <w:r>
        <w:t>Version 1.0.0</w:t>
      </w:r>
    </w:p>
    <w:p/>
    <w:p>
      <w:pPr>
        <w:pStyle w:val="Heading1"/>
      </w:pPr>
      <w:r>
        <w:t>1. 概要</w:t>
      </w:r>
    </w:p>
    <w:p>
      <w:r>
        <w:t>Screenshot Monitor は、画面上の指定した領域を自動で監視し、変化を検知するとスクリーンショットを自動撮影するデスクトップアプリです。</w:t>
        <w:br/>
        <w:t>撮影した画像は一覧で確認・選択でき、ワンクリックでPDFに書き出すことができます。</w:t>
      </w:r>
    </w:p>
    <w:p>
      <w:pPr>
        <w:pStyle w:val="Heading2"/>
      </w:pPr>
      <w:r>
        <w:t>主な機能</w:t>
      </w:r>
    </w:p>
    <w:p>
      <w:pPr>
        <w:pStyle w:val="ListBullet"/>
      </w:pPr>
      <w:r>
        <w:t>画面上の任意の領域をドラッグで指定して監視</w:t>
      </w:r>
    </w:p>
    <w:p>
      <w:pPr>
        <w:pStyle w:val="ListBullet"/>
      </w:pPr>
      <w:r>
        <w:t>マルチモニター対応（メイン画面・サブ画面）</w:t>
      </w:r>
    </w:p>
    <w:p>
      <w:pPr>
        <w:pStyle w:val="ListBullet"/>
      </w:pPr>
      <w:r>
        <w:t>画面の変化を自動検知してスクリーンショットを撮影</w:t>
      </w:r>
    </w:p>
    <w:p>
      <w:pPr>
        <w:pStyle w:val="ListBullet"/>
      </w:pPr>
      <w:r>
        <w:t>撮影時に領域が白くフラッシュして撮影を通知</w:t>
      </w:r>
    </w:p>
    <w:p>
      <w:pPr>
        <w:pStyle w:val="ListBullet"/>
      </w:pPr>
      <w:r>
        <w:t>監視中に四隅のL字ハンドルで領域をリサイズ可能</w:t>
      </w:r>
    </w:p>
    <w:p>
      <w:pPr>
        <w:pStyle w:val="ListBullet"/>
      </w:pPr>
      <w:r>
        <w:t>一時停止 / 再開が可能</w:t>
      </w:r>
    </w:p>
    <w:p>
      <w:pPr>
        <w:pStyle w:val="ListBullet"/>
      </w:pPr>
      <w:r>
        <w:t>撮影画像の一覧表示・クリックで選択 / 非選択の切り替え</w:t>
      </w:r>
    </w:p>
    <w:p>
      <w:pPr>
        <w:pStyle w:val="ListBullet"/>
      </w:pPr>
      <w:r>
        <w:t>ドラッグで複数画像を一括選択 / 一括非選択</w:t>
      </w:r>
    </w:p>
    <w:p>
      <w:pPr>
        <w:pStyle w:val="ListBullet"/>
      </w:pPr>
      <w:r>
        <w:t>拡大ビューアで画像を確認（キーボード操作対応）</w:t>
      </w:r>
    </w:p>
    <w:p>
      <w:pPr>
        <w:pStyle w:val="ListBullet"/>
      </w:pPr>
      <w:r>
        <w:t>選択した画像をPDFに一括書き出し</w:t>
      </w:r>
    </w:p>
    <w:p>
      <w:pPr>
        <w:pStyle w:val="ListBullet"/>
      </w:pPr>
      <w:r>
        <w:t>既存フォルダの画像を読み込んでPDF化</w:t>
      </w:r>
    </w:p>
    <w:p>
      <w:pPr>
        <w:pStyle w:val="Heading1"/>
      </w:pPr>
      <w:r>
        <w:t>2. インストール方法</w:t>
      </w:r>
    </w:p>
    <w:p>
      <w:r>
        <w:t>配布された「Screenshot Monitor Setup 1.0.0.exe」をダブルクリックしてください。</w:t>
        <w:br/>
        <w:t>自動でインストールが完了し、アプリが起動します。</w:t>
      </w:r>
    </w:p>
    <w:p>
      <w:r>
        <w:rPr>
          <w:b/>
        </w:rPr>
        <w:t xml:space="preserve">注意: </w:t>
      </w:r>
      <w:r>
        <w:t>初回ダウンロード時に「WindowsによってPCが保護されました」と表示される場合があります。</w:t>
        <w:br/>
        <w:t>「詳細情報」をクリック →「実行」をクリックしてください。</w:t>
      </w:r>
    </w:p>
    <w:p/>
    <w:p>
      <w:r>
        <w:t>インストール後はスタートメニューから「Screenshot Monitor」で起動できます。</w:t>
        <w:br/>
        <w:t>アンインストールは「設定」→「アプリ」→「Screenshot Monitor」から行えます。</w:t>
      </w:r>
    </w:p>
    <w:p>
      <w:pPr>
        <w:pStyle w:val="Heading1"/>
      </w:pPr>
      <w:r>
        <w:t>3. 初期画面の説明</w:t>
      </w:r>
    </w:p>
    <w:p>
      <w:r>
        <w:t>アプリを起動すると、以下のボタンと設定項目が表示されます。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ボタン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キャプチャ領域を選択</w:t>
            </w:r>
          </w:p>
        </w:tc>
        <w:tc>
          <w:tcPr>
            <w:tcW w:type="dxa" w:w="4320"/>
          </w:tcPr>
          <w:p>
            <w:r>
              <w:t>監視する画面範囲をドラッグで指定します</w:t>
            </w:r>
          </w:p>
        </w:tc>
      </w:tr>
      <w:tr>
        <w:tc>
          <w:tcPr>
            <w:tcW w:type="dxa" w:w="4320"/>
          </w:tcPr>
          <w:p>
            <w:r>
              <w:t>監視スタート（赤いボタン）</w:t>
            </w:r>
          </w:p>
        </w:tc>
        <w:tc>
          <w:tcPr>
            <w:tcW w:type="dxa" w:w="4320"/>
          </w:tcPr>
          <w:p>
            <w:r>
              <w:t>選択した領域の監視を開始します（領域選択後に有効化）</w:t>
            </w:r>
          </w:p>
        </w:tc>
      </w:tr>
      <w:tr>
        <w:tc>
          <w:tcPr>
            <w:tcW w:type="dxa" w:w="4320"/>
          </w:tcPr>
          <w:p>
            <w:r>
              <w:t>既存フォルダを参照</w:t>
            </w:r>
          </w:p>
        </w:tc>
        <w:tc>
          <w:tcPr>
            <w:tcW w:type="dxa" w:w="4320"/>
          </w:tcPr>
          <w:p>
            <w:r>
              <w:t>過去に撮影した画像フォルダを開いてPDF書き出しができます</w:t>
            </w:r>
          </w:p>
        </w:tc>
      </w:tr>
    </w:tbl>
    <w:p/>
    <w:p>
      <w:pPr>
        <w:pStyle w:val="Heading2"/>
      </w:pPr>
      <w:r>
        <w:t>設定項目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デフォルト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</w:tr>
      <w:tr>
        <w:tc>
          <w:tcPr>
            <w:tcW w:type="dxa" w:w="2880"/>
          </w:tcPr>
          <w:p>
            <w:r>
              <w:t>チェック間隔</w:t>
            </w:r>
          </w:p>
        </w:tc>
        <w:tc>
          <w:tcPr>
            <w:tcW w:type="dxa" w:w="2880"/>
          </w:tcPr>
          <w:p>
            <w:r>
              <w:t>3秒</w:t>
            </w:r>
          </w:p>
        </w:tc>
        <w:tc>
          <w:tcPr>
            <w:tcW w:type="dxa" w:w="2880"/>
          </w:tcPr>
          <w:p>
            <w:r>
              <w:t>画面の変化を確認する頻度です。短いほど細かく検知します。</w:t>
            </w:r>
          </w:p>
        </w:tc>
      </w:tr>
      <w:tr>
        <w:tc>
          <w:tcPr>
            <w:tcW w:type="dxa" w:w="2880"/>
          </w:tcPr>
          <w:p>
            <w:r>
              <w:t>変化の割合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監視領域の何%のピクセルが変化したら撮影するかの基準です。</w:t>
              <w:br/>
              <w:t>値を大きくすると、小さな変化（一部だけの変更）を無視できます。</w:t>
              <w:br/>
              <w:t>例: 30%にすると領域の30%以上が変わらない限り撮影しません。</w:t>
            </w:r>
          </w:p>
        </w:tc>
      </w:tr>
      <w:tr>
        <w:tc>
          <w:tcPr>
            <w:tcW w:type="dxa" w:w="2880"/>
          </w:tcPr>
          <w:p>
            <w:r>
              <w:t>色の感度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1ピクセルの色の変化がこの値（0-255）以上の場合に「変化した」とみなします。</w:t>
              <w:br/>
              <w:t>値を大きくすると微細な色の変化を無視できます。</w:t>
            </w:r>
          </w:p>
        </w:tc>
      </w:tr>
    </w:tbl>
    <w:p>
      <w:pPr>
        <w:pStyle w:val="Heading1"/>
      </w:pPr>
      <w:r>
        <w:t>4. 操作手順</w:t>
      </w:r>
    </w:p>
    <w:p>
      <w:pPr>
        <w:pStyle w:val="Heading2"/>
      </w:pPr>
      <w:r>
        <w:t>Step 1: キャプチャ領域を選択</w:t>
      </w:r>
    </w:p>
    <w:p>
      <w:r>
        <w:t>「キャプチャ領域を選択」ボタンをクリックすると、画面全体が暗くなります。</w:t>
        <w:br/>
        <w:t>監視したい範囲をマウスでドラッグして選択してください。</w:t>
        <w:br/>
        <w:t>マルチモニター環境では、メイン画面・サブ画面のどちらでも選択可能です。</w:t>
        <w:br/>
        <w:t>選択後、赤い枠線で領域が表示されます。</w:t>
      </w:r>
    </w:p>
    <w:p/>
    <w:p>
      <w:r>
        <w:rPr>
          <w:b/>
        </w:rPr>
        <w:t xml:space="preserve">ポイント: </w:t>
      </w:r>
      <w:r>
        <w:t>赤枠の四隅にL字型の白いハンドルが表示されます。このハンドルをドラッグすることで、領域のサイズや位置を微調整できます。この段階では、赤枠はメインウィンドウの背面に表示されるため、ウィンドウの操作を妨げません。</w:t>
      </w:r>
    </w:p>
    <w:p>
      <w:pPr>
        <w:pStyle w:val="Heading2"/>
      </w:pPr>
      <w:r>
        <w:t>Step 2: 監視スタート</w:t>
      </w:r>
    </w:p>
    <w:p>
      <w:r>
        <w:t>設定を確認し、赤い「監視スタート」ボタンをクリックします。</w:t>
        <w:br/>
        <w:t>メインウィンドウは非表示になり、赤枠の右上にコントロールパネルが表示されます。</w:t>
      </w:r>
    </w:p>
    <w:p/>
    <w:p>
      <w:pPr>
        <w:pStyle w:val="Heading3"/>
      </w:pPr>
      <w:r>
        <w:t>コントロールパネルの表示内容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表示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● 録画監視中</w:t>
            </w:r>
          </w:p>
        </w:tc>
        <w:tc>
          <w:tcPr>
            <w:tcW w:type="dxa" w:w="4320"/>
          </w:tcPr>
          <w:p>
            <w:r>
              <w:t>赤い丸が点滅して監視中であることを示します</w:t>
            </w:r>
          </w:p>
        </w:tc>
      </w:tr>
      <w:tr>
        <w:tc>
          <w:tcPr>
            <w:tcW w:type="dxa" w:w="4320"/>
          </w:tcPr>
          <w:p>
            <w:r>
              <w:t>停止ボタン</w:t>
            </w:r>
          </w:p>
        </w:tc>
        <w:tc>
          <w:tcPr>
            <w:tcW w:type="dxa" w:w="4320"/>
          </w:tcPr>
          <w:p>
            <w:r>
              <w:t>監視を一時停止します。ボタンが「再開」に変わります。</w:t>
              <w:br/>
              <w:t>一時停止中は赤い丸が黄色に変わります。</w:t>
            </w:r>
          </w:p>
        </w:tc>
      </w:tr>
      <w:tr>
        <w:tc>
          <w:tcPr>
            <w:tcW w:type="dxa" w:w="4320"/>
          </w:tcPr>
          <w:p>
            <w:r>
              <w:t>中止ボタン</w:t>
            </w:r>
          </w:p>
        </w:tc>
        <w:tc>
          <w:tcPr>
            <w:tcW w:type="dxa" w:w="4320"/>
          </w:tcPr>
          <w:p>
            <w:r>
              <w:t>監視を終了し、撮影結果の一覧画面に移動します</w:t>
            </w:r>
          </w:p>
        </w:tc>
      </w:tr>
    </w:tbl>
    <w:p/>
    <w:p>
      <w:r>
        <w:rPr>
          <w:b/>
        </w:rPr>
        <w:t xml:space="preserve">撮影の合図: </w:t>
      </w:r>
      <w:r>
        <w:t>スクリーンショットが撮影されると、監視領域が一瞬白くフラッシュします。</w:t>
      </w:r>
    </w:p>
    <w:p/>
    <w:p>
      <w:r>
        <w:rPr>
          <w:b/>
        </w:rPr>
        <w:t xml:space="preserve">監視中のリサイズ: </w:t>
      </w:r>
      <w:r>
        <w:t>監視中でも四隅のハンドルをドラッグして領域を変更できます。変更後は自動的にスクリーンショットが撮影されます。</w:t>
      </w:r>
    </w:p>
    <w:p>
      <w:pPr>
        <w:pStyle w:val="Heading2"/>
      </w:pPr>
      <w:r>
        <w:t>Step 3: 結果の確認</w:t>
      </w:r>
    </w:p>
    <w:p>
      <w:r>
        <w:t>「中止」ボタンで監視を終了すると、撮影したスクリーンショットの一覧が表示されます。</w:t>
        <w:br/>
        <w:t>各画像の左上にチェックマーク（✓）が表示されます。</w:t>
      </w:r>
    </w:p>
    <w:p>
      <w:pPr>
        <w:pStyle w:val="Heading3"/>
      </w:pPr>
      <w:r>
        <w:t>画像の選択 / 非選択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動作</w:t>
            </w:r>
          </w:p>
        </w:tc>
      </w:tr>
      <w:tr>
        <w:tc>
          <w:tcPr>
            <w:tcW w:type="dxa" w:w="4320"/>
          </w:tcPr>
          <w:p>
            <w:r>
              <w:t>クリック</w:t>
            </w:r>
          </w:p>
        </w:tc>
        <w:tc>
          <w:tcPr>
            <w:tcW w:type="dxa" w:w="4320"/>
          </w:tcPr>
          <w:p>
            <w:r>
              <w:t>画像を1つずつ選択 / 非選択を切り替えます</w:t>
            </w:r>
          </w:p>
        </w:tc>
      </w:tr>
      <w:tr>
        <w:tc>
          <w:tcPr>
            <w:tcW w:type="dxa" w:w="4320"/>
          </w:tcPr>
          <w:p>
            <w:r>
              <w:t>左ドラッグ（非選択画像から開始）</w:t>
            </w:r>
          </w:p>
        </w:tc>
        <w:tc>
          <w:tcPr>
            <w:tcW w:type="dxa" w:w="4320"/>
          </w:tcPr>
          <w:p>
            <w:r>
              <w:t>青い枠で囲んだ画像をまとめて選択します</w:t>
            </w:r>
          </w:p>
        </w:tc>
      </w:tr>
      <w:tr>
        <w:tc>
          <w:tcPr>
            <w:tcW w:type="dxa" w:w="4320"/>
          </w:tcPr>
          <w:p>
            <w:r>
              <w:t>左ドラッグ（選択済み画像から開始）</w:t>
            </w:r>
          </w:p>
        </w:tc>
        <w:tc>
          <w:tcPr>
            <w:tcW w:type="dxa" w:w="4320"/>
          </w:tcPr>
          <w:p>
            <w:r>
              <w:t>赤い枠で囲んだ画像をまとめて非選択にします</w:t>
            </w:r>
          </w:p>
        </w:tc>
      </w:tr>
      <w:tr>
        <w:tc>
          <w:tcPr>
            <w:tcW w:type="dxa" w:w="4320"/>
          </w:tcPr>
          <w:p>
            <w:r>
              <w:t>全て選択ボタン</w:t>
            </w:r>
          </w:p>
        </w:tc>
        <w:tc>
          <w:tcPr>
            <w:tcW w:type="dxa" w:w="4320"/>
          </w:tcPr>
          <w:p>
            <w:r>
              <w:t>全画像を選択状態にします</w:t>
            </w:r>
          </w:p>
        </w:tc>
      </w:tr>
      <w:tr>
        <w:tc>
          <w:tcPr>
            <w:tcW w:type="dxa" w:w="4320"/>
          </w:tcPr>
          <w:p>
            <w:r>
              <w:t>全て解除ボタン</w:t>
            </w:r>
          </w:p>
        </w:tc>
        <w:tc>
          <w:tcPr>
            <w:tcW w:type="dxa" w:w="4320"/>
          </w:tcPr>
          <w:p>
            <w:r>
              <w:t>全画像を非選択状態にします</w:t>
            </w:r>
          </w:p>
        </w:tc>
      </w:tr>
    </w:tbl>
    <w:p/>
    <w:p>
      <w:pPr>
        <w:pStyle w:val="Heading3"/>
      </w:pPr>
      <w:r>
        <w:t>拡大ビューア</w:t>
      </w:r>
    </w:p>
    <w:p>
      <w:r>
        <w:t>画像にマウスを合わせると右上に虫眼鏡アイコンが表示されます。</w:t>
        <w:br/>
        <w:t>クリックすると拡大表示されます。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動作</w:t>
            </w:r>
          </w:p>
        </w:tc>
      </w:tr>
      <w:tr>
        <w:tc>
          <w:tcPr>
            <w:tcW w:type="dxa" w:w="4320"/>
          </w:tcPr>
          <w:p>
            <w:r>
              <w:t>← → キー</w:t>
            </w:r>
          </w:p>
        </w:tc>
        <w:tc>
          <w:tcPr>
            <w:tcW w:type="dxa" w:w="4320"/>
          </w:tcPr>
          <w:p>
            <w:r>
              <w:t>前後の画像に移動</w:t>
            </w:r>
          </w:p>
        </w:tc>
      </w:tr>
      <w:tr>
        <w:tc>
          <w:tcPr>
            <w:tcW w:type="dxa" w:w="4320"/>
          </w:tcPr>
          <w:p>
            <w:r>
              <w:t>スペースキー</w:t>
            </w:r>
          </w:p>
        </w:tc>
        <w:tc>
          <w:tcPr>
            <w:tcW w:type="dxa" w:w="4320"/>
          </w:tcPr>
          <w:p>
            <w:r>
              <w:t>選択 / 非選択を切り替え</w:t>
            </w:r>
          </w:p>
        </w:tc>
      </w:tr>
      <w:tr>
        <w:tc>
          <w:tcPr>
            <w:tcW w:type="dxa" w:w="4320"/>
          </w:tcPr>
          <w:p>
            <w:r>
              <w:t>左上のチェックマーク</w:t>
            </w:r>
          </w:p>
        </w:tc>
        <w:tc>
          <w:tcPr>
            <w:tcW w:type="dxa" w:w="4320"/>
          </w:tcPr>
          <w:p>
            <w:r>
              <w:t>クリックで選択 / 非選択を切り替え</w:t>
            </w:r>
          </w:p>
        </w:tc>
      </w:tr>
      <w:tr>
        <w:tc>
          <w:tcPr>
            <w:tcW w:type="dxa" w:w="4320"/>
          </w:tcPr>
          <w:p>
            <w:r>
              <w:t>Escキー / 背景クリック</w:t>
            </w:r>
          </w:p>
        </w:tc>
        <w:tc>
          <w:tcPr>
            <w:tcW w:type="dxa" w:w="4320"/>
          </w:tcPr>
          <w:p>
            <w:r>
              <w:t>ビューアを閉じる</w:t>
            </w:r>
          </w:p>
        </w:tc>
      </w:tr>
    </w:tbl>
    <w:p/>
    <w:p>
      <w:pPr>
        <w:pStyle w:val="Heading3"/>
      </w:pPr>
      <w:r>
        <w:t>結果画面のボタン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ボタン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新規録画</w:t>
            </w:r>
          </w:p>
        </w:tc>
        <w:tc>
          <w:tcPr>
            <w:tcW w:type="dxa" w:w="4320"/>
          </w:tcPr>
          <w:p>
            <w:r>
              <w:t>新しいセッションを開始します（初期画面に戻る）</w:t>
            </w:r>
          </w:p>
        </w:tc>
      </w:tr>
      <w:tr>
        <w:tc>
          <w:tcPr>
            <w:tcW w:type="dxa" w:w="4320"/>
          </w:tcPr>
          <w:p>
            <w:r>
              <w:t>既存フォルダを参照</w:t>
            </w:r>
          </w:p>
        </w:tc>
        <w:tc>
          <w:tcPr>
            <w:tcW w:type="dxa" w:w="4320"/>
          </w:tcPr>
          <w:p>
            <w:r>
              <w:t>別のフォルダの画像を読み込みます</w:t>
            </w:r>
          </w:p>
        </w:tc>
      </w:tr>
      <w:tr>
        <w:tc>
          <w:tcPr>
            <w:tcW w:type="dxa" w:w="4320"/>
          </w:tcPr>
          <w:p>
            <w:r>
              <w:t>PDFに書き出す</w:t>
            </w:r>
          </w:p>
        </w:tc>
        <w:tc>
          <w:tcPr>
            <w:tcW w:type="dxa" w:w="4320"/>
          </w:tcPr>
          <w:p>
            <w:r>
              <w:t>選択中の画像をPDFファイルとして保存します</w:t>
            </w:r>
          </w:p>
        </w:tc>
      </w:tr>
      <w:tr>
        <w:tc>
          <w:tcPr>
            <w:tcW w:type="dxa" w:w="4320"/>
          </w:tcPr>
          <w:p>
            <w:r>
              <w:t>全て選択</w:t>
            </w:r>
          </w:p>
        </w:tc>
        <w:tc>
          <w:tcPr>
            <w:tcW w:type="dxa" w:w="4320"/>
          </w:tcPr>
          <w:p>
            <w:r>
              <w:t>全画像を選択状態にします</w:t>
            </w:r>
          </w:p>
        </w:tc>
      </w:tr>
      <w:tr>
        <w:tc>
          <w:tcPr>
            <w:tcW w:type="dxa" w:w="4320"/>
          </w:tcPr>
          <w:p>
            <w:r>
              <w:t>全て解除</w:t>
            </w:r>
          </w:p>
        </w:tc>
        <w:tc>
          <w:tcPr>
            <w:tcW w:type="dxa" w:w="4320"/>
          </w:tcPr>
          <w:p>
            <w:r>
              <w:t>全画像を非選択状態にします</w:t>
            </w:r>
          </w:p>
        </w:tc>
      </w:tr>
    </w:tbl>
    <w:p>
      <w:pPr>
        <w:pStyle w:val="Heading2"/>
      </w:pPr>
      <w:r>
        <w:t>Step 4: PDF書き出し</w:t>
      </w:r>
    </w:p>
    <w:p>
      <w:r>
        <w:t>「PDFに書き出す」ボタンをクリックすると、保存先を選択するダイアログが表示されます。</w:t>
        <w:br/>
        <w:t>ファイル名と保存場所を指定して保存してください。</w:t>
        <w:br/>
        <w:t>選択中（チェックマーク付き）の画像のみがPDFに含まれます。</w:t>
        <w:br/>
        <w:t>各ページに1枚ずつ、画像がページいっぱいに配置されます。</w:t>
      </w:r>
    </w:p>
    <w:p>
      <w:pPr>
        <w:pStyle w:val="Heading1"/>
      </w:pPr>
      <w:r>
        <w:t>5. フォルダ構成</w:t>
      </w:r>
    </w:p>
    <w:p>
      <w:r>
        <w:t>スクリーンショットはアプリと同じ場所にある「Screenshots」フォルダに保存されます。</w:t>
        <w:br/>
        <w:t>セッション（録画）ごとにフォルダが自動作成されます。</w:t>
      </w:r>
    </w:p>
    <w:p>
      <w:pPr>
        <w:pStyle w:val="NoSpacing"/>
        <w:ind w:left="850"/>
      </w:pPr>
      <w:r>
        <w:rPr>
          <w:rFonts w:ascii="Consolas" w:hAnsi="Consolas"/>
          <w:sz w:val="18"/>
        </w:rPr>
        <w:t>Screenshot Monitor/</w:t>
      </w:r>
    </w:p>
    <w:p>
      <w:pPr>
        <w:pStyle w:val="NoSpacing"/>
        <w:ind w:left="850"/>
      </w:pPr>
      <w:r>
        <w:rPr>
          <w:rFonts w:ascii="Consolas" w:hAnsi="Consolas"/>
          <w:sz w:val="18"/>
        </w:rPr>
        <w:t xml:space="preserve">    Screenshots/</w:t>
      </w:r>
    </w:p>
    <w:p>
      <w:pPr>
        <w:pStyle w:val="NoSpacing"/>
        <w:ind w:left="850"/>
      </w:pPr>
      <w:r>
        <w:rPr>
          <w:rFonts w:ascii="Consolas" w:hAnsi="Consolas"/>
          <w:sz w:val="18"/>
        </w:rPr>
        <w:t xml:space="preserve">        session_20260326_100000/</w:t>
      </w:r>
    </w:p>
    <w:p>
      <w:pPr>
        <w:pStyle w:val="NoSpacing"/>
        <w:ind w:left="850"/>
      </w:pPr>
      <w:r>
        <w:rPr>
          <w:rFonts w:ascii="Consolas" w:hAnsi="Consolas"/>
          <w:sz w:val="18"/>
        </w:rPr>
        <w:t xml:space="preserve">            screenshot_20260326_100003_123.png</w:t>
      </w:r>
    </w:p>
    <w:p>
      <w:pPr>
        <w:pStyle w:val="NoSpacing"/>
        <w:ind w:left="850"/>
      </w:pPr>
      <w:r>
        <w:rPr>
          <w:rFonts w:ascii="Consolas" w:hAnsi="Consolas"/>
          <w:sz w:val="18"/>
        </w:rPr>
        <w:t xml:space="preserve">            screenshot_20260326_100006_456.png</w:t>
      </w:r>
    </w:p>
    <w:p>
      <w:pPr>
        <w:pStyle w:val="NoSpacing"/>
        <w:ind w:left="850"/>
      </w:pPr>
      <w:r>
        <w:rPr>
          <w:rFonts w:ascii="Consolas" w:hAnsi="Consolas"/>
          <w:sz w:val="18"/>
        </w:rPr>
        <w:t xml:space="preserve">        session_20260326_140000/</w:t>
      </w:r>
    </w:p>
    <w:p>
      <w:pPr>
        <w:pStyle w:val="NoSpacing"/>
        <w:ind w:left="850"/>
      </w:pPr>
      <w:r>
        <w:rPr>
          <w:rFonts w:ascii="Consolas" w:hAnsi="Consolas"/>
          <w:sz w:val="18"/>
        </w:rPr>
        <w:t xml:space="preserve">            ...</w:t>
      </w:r>
    </w:p>
    <w:p>
      <w:pPr>
        <w:pStyle w:val="Heading1"/>
      </w:pPr>
      <w:r>
        <w:t>6. よくある質問・Tips</w:t>
      </w:r>
    </w:p>
    <w:p>
      <w:pPr>
        <w:pStyle w:val="Heading2"/>
      </w:pPr>
      <w:r>
        <w:t>画面の一部だけ変わった場合にスクショを撮りたくない</w:t>
      </w:r>
    </w:p>
    <w:p>
      <w:r>
        <w:t>「変化の割合」を大きくしてください。例えば30%にすると、領域全体の30%以上が変わらない限りスクリーンショットは撮影されません。</w:t>
      </w:r>
    </w:p>
    <w:p>
      <w:pPr>
        <w:pStyle w:val="Heading2"/>
      </w:pPr>
      <w:r>
        <w:t>スクリーンショットの撮影頻度を変えたい</w:t>
      </w:r>
    </w:p>
    <w:p>
      <w:r>
        <w:t>「チェック間隔」を変更してください。1秒にすると毎秒チェック、10秒にすると10秒ごとにチェックします。</w:t>
      </w:r>
    </w:p>
    <w:p>
      <w:pPr>
        <w:pStyle w:val="Heading2"/>
      </w:pPr>
      <w:r>
        <w:t>微細な色の変化を無視したい</w:t>
      </w:r>
    </w:p>
    <w:p>
      <w:r>
        <w:t>「色の感度」を大きくしてください。例えば50にすると、各ピクセルの色差が50以上でないと変化として認識しません。</w:t>
      </w:r>
    </w:p>
    <w:p>
      <w:pPr>
        <w:pStyle w:val="Heading2"/>
      </w:pPr>
      <w:r>
        <w:t>過去のスクリーンショットからPDFを作りたい</w:t>
      </w:r>
    </w:p>
    <w:p>
      <w:r>
        <w:t>「既存フォルダを参照」から対象のセッションフォルダを選択してください。フォルダ内の画像が一覧表示され、選択してPDFに書き出すことができます。</w:t>
      </w:r>
    </w:p>
    <w:p>
      <w:pPr>
        <w:pStyle w:val="Heading2"/>
      </w:pPr>
      <w:r>
        <w:t>複数の画像をまとめて非選択にしたい</w:t>
      </w:r>
    </w:p>
    <w:p>
      <w:r>
        <w:t>選択済みの画像の上から左ドラッグを開始すると、赤い枠が表示され、囲んだ画像をまとめて非選択にできます。</w:t>
      </w:r>
    </w:p>
    <w:p>
      <w:pPr>
        <w:pStyle w:val="Heading2"/>
      </w:pPr>
      <w:r>
        <w:t>アンインストールしたい</w:t>
      </w:r>
    </w:p>
    <w:p>
      <w:r>
        <w:t>「設定」→「アプリ」→「Screenshot Monitor」→「アンインストール」で削除できます。</w:t>
        <w:br/>
        <w:t>Screenshots フォルダ内の画像は自動削除されません。必要に応じて手動で削除してください。</w:t>
      </w:r>
    </w:p>
    <w:p>
      <w:pPr>
        <w:pStyle w:val="Heading1"/>
      </w:pPr>
      <w:r>
        <w:t>7. ダウンロード</w:t>
      </w:r>
    </w:p>
    <w:p>
      <w:r>
        <w:t>最新版は以下のURLからダウンロードできます。</w:t>
      </w:r>
    </w:p>
    <w:p>
      <w:r>
        <w:t>https://github.com/gegege1566/screenshot-monitor/releases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eiryo UI" w:hAnsi="Meiryo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